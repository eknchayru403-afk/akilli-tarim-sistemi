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Jira Kullanım Kılavuzu</w:t>
      </w:r>
    </w:p>
    <w:p>
      <w:pPr>
        <w:pStyle w:val="Heading1"/>
      </w:pPr>
      <w:r>
        <w:t>1. Giriş</w:t>
      </w:r>
    </w:p>
    <w:p>
      <w:r>
        <w:t>Bu doküman, Jira’nın proje yönetimi ve ekip içi işbirliği amacıyla nasıl kullanılacağını açıklamak için hazırlanmıştır. Jira, görev takibi, hata yönetimi ve proje planlaması için kullanılan güçlü bir araçtır.</w:t>
      </w:r>
    </w:p>
    <w:p>
      <w:pPr>
        <w:pStyle w:val="Heading1"/>
      </w:pPr>
      <w:r>
        <w:t>2. Jira’ya Giriş ve Temel Kavramlar</w:t>
      </w:r>
    </w:p>
    <w:p>
      <w:r>
        <w:t>Proje: Belirli bir iş veya ürün için oluşturulan çalışma alanıdır.</w:t>
        <w:br/>
        <w:t>Issue (Görev): Yapılacak iş, hata veya geliştirme talebidir.</w:t>
        <w:br/>
        <w:t>Epic: Büyük iş parçalarını temsil eder.</w:t>
        <w:br/>
        <w:t>Story/Task: Daha küçük ve yönetilebilir görevlerdir.</w:t>
        <w:br/>
        <w:t>Workflow: Görevlerin geçtiği aşamaları ifade eder (To Do, In Progress, Done gibi).</w:t>
      </w:r>
    </w:p>
    <w:p>
      <w:pPr>
        <w:pStyle w:val="Heading1"/>
      </w:pPr>
      <w:r>
        <w:t>3. Jira’ya Giriş Yapma</w:t>
      </w:r>
    </w:p>
    <w:p>
      <w:r>
        <w:t>Tarayıcı üzerinden Jira adresine gidin.</w:t>
        <w:br/>
        <w:t>Kullanıcı adı ve şifreniz ile giriş yapın.</w:t>
        <w:br/>
        <w:t>Ana panel (Dashboard) üzerinden projelerinizi görüntüleyebilirsiniz.</w:t>
      </w:r>
    </w:p>
    <w:p>
      <w:pPr>
        <w:pStyle w:val="Heading1"/>
      </w:pPr>
      <w:r>
        <w:t>4. Proje Görüntüleme ve Navigasyon</w:t>
      </w:r>
    </w:p>
    <w:p>
      <w:r>
        <w:t>Sol menüden projeler listesine erişebilirsiniz.</w:t>
        <w:br/>
        <w:t>Board (Tahta) görünümü ile görevleri sürükle-bırak yöntemiyle yönetebilirsiniz.</w:t>
        <w:br/>
        <w:t>Backlog kısmında planlanan işleri görebilirsiniz.</w:t>
      </w:r>
    </w:p>
    <w:p>
      <w:pPr>
        <w:pStyle w:val="Heading1"/>
      </w:pPr>
      <w:r>
        <w:t>5. Yeni Görev Oluşturma</w:t>
      </w:r>
    </w:p>
    <w:p>
      <w:r>
        <w:t>'Create' butonuna tıklayın.</w:t>
        <w:br/>
        <w:t>Proje seçin.</w:t>
        <w:br/>
        <w:t>Issue tipi seçin (Task, Bug, Story vb.).</w:t>
        <w:br/>
        <w:t>Başlık ve açıklama girin.</w:t>
        <w:br/>
        <w:t>Atama yapın ve kaydedin.</w:t>
      </w:r>
    </w:p>
    <w:p>
      <w:pPr>
        <w:pStyle w:val="Heading1"/>
      </w:pPr>
      <w:r>
        <w:t>6. Görev Güncelleme ve Takip</w:t>
      </w:r>
    </w:p>
    <w:p>
      <w:r>
        <w:t>Görev üzerine tıklayarak detaylara ulaşabilirsiniz.</w:t>
        <w:br/>
        <w:t>Durum değiştirme (To Do → In Progress → Done).</w:t>
        <w:br/>
        <w:t>Yorum ekleme ve dosya yükleme yapılabilir.</w:t>
        <w:br/>
        <w:t>Zaman takibi yapılabilir.</w:t>
      </w:r>
    </w:p>
    <w:p>
      <w:pPr>
        <w:pStyle w:val="Heading1"/>
      </w:pPr>
      <w:r>
        <w:t>7. İşbirliği ve İletişim</w:t>
      </w:r>
    </w:p>
    <w:p>
      <w:r>
        <w:t>Yorumlar üzerinden ekip içi iletişim sağlanır.</w:t>
        <w:br/>
        <w:t>Etiketleme (@kullanıcı) ile ekip üyeleri bilgilendirilebilir.</w:t>
        <w:br/>
        <w:t>Bildirimler sayesinde değişikliklerden haberdar olunur.</w:t>
      </w:r>
    </w:p>
    <w:p>
      <w:pPr>
        <w:pStyle w:val="Heading1"/>
      </w:pPr>
      <w:r>
        <w:t>8. Raporlama ve İzleme</w:t>
      </w:r>
    </w:p>
    <w:p>
      <w:r>
        <w:t>Sprint raporları, burndown chart gibi araçlar kullanılabilir.</w:t>
        <w:br/>
        <w:t>Proje ilerlemesi analiz edilebilir.</w:t>
        <w:br/>
        <w:t>Dashboard üzerinden özel raporlar oluşturulabilir.</w:t>
      </w:r>
    </w:p>
    <w:p>
      <w:pPr>
        <w:pStyle w:val="Heading1"/>
      </w:pPr>
      <w:r>
        <w:t>9. En İyi Kullanım Önerileri</w:t>
      </w:r>
    </w:p>
    <w:p>
      <w:r>
        <w:t>Görevleri net ve açıklayıcı oluşturun.</w:t>
        <w:br/>
        <w:t>Düzenli olarak görev durumlarını güncelleyin.</w:t>
        <w:br/>
        <w:t>Ekip içi iletişim için yorumları aktif kullanın.</w:t>
        <w:br/>
        <w:t>Sprint planlamasını düzenli yapın.</w:t>
      </w:r>
    </w:p>
    <w:p>
      <w:pPr>
        <w:pStyle w:val="Heading1"/>
      </w:pPr>
      <w:r>
        <w:t>10. Sonuç</w:t>
      </w:r>
    </w:p>
    <w:p>
      <w:r>
        <w:t>Jira, doğru kullanıldığında ekip verimliliğini artırır ve proje yönetimini kolaylaştırır. Bu kılavuz temel kullanım için hazırlanmıştır, ekip ihtiyaçlarına göre geliştirilebilir.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