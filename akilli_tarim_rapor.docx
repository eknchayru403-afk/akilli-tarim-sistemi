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PROJE GÖREV TAMAMLAMA RAPORU</w:t>
      </w:r>
    </w:p>
    <w:p/>
    <w:p>
      <w:r>
        <w:t>Proje Adı: Akıllı Tarım Yönetim Sistemi</w:t>
      </w:r>
    </w:p>
    <w:p/>
    <w:p>
      <w:r>
        <w:t>Görev Tanımı: Proje Mimarisinin Detaylı Belgelenmesi ve Paylaşılabilir Hale Getirilmesi</w:t>
      </w:r>
    </w:p>
    <w:p/>
    <w:p>
      <w:r>
        <w:t>Tarih: 2 Nisan 2026</w:t>
      </w:r>
    </w:p>
    <w:p/>
    <w:p>
      <w:r>
        <w:t>1. PROJE GENEL BAKIŞ</w:t>
      </w:r>
    </w:p>
    <w:p>
      <w:r>
        <w:t>Bu rapor, sensör verilerini kullanarak tarımsal faaliyetleri (sulama, gübreleme, ilaçlama) optimize eden Akıllı Tarım Yönetim Sistemi'nin teknik mimarisini ve çalışma prensiplerini detaylandırmak amacıyla hazırlanmıştır.</w:t>
      </w:r>
    </w:p>
    <w:p/>
    <w:p>
      <w:r>
        <w:t>2. SİSTEM MİMARİSİ (SYSTEM ARCHITECTURE)</w:t>
      </w:r>
    </w:p>
    <w:p>
      <w:r>
        <w:t>Sistem, modülerlik ve sürdürülebilirlik ilkeleri doğrultusunda Katmanlı Mimari (Layered Architecture) yapısında kurgulanmıştır:</w:t>
      </w:r>
    </w:p>
    <w:p/>
    <w:p>
      <w:r>
        <w:t>IoT &amp; Sensör Katmanı: Toprak nemi, hava sıcaklığı, nem ve pH değerlerini anlık olarak toplayan donanım bileşenleri.</w:t>
      </w:r>
    </w:p>
    <w:p/>
    <w:p>
      <w:r>
        <w:t>Veri İletişim Katmanı: Sensör verilerinin düşük enerji tüketimiyle merkeze iletilmesini sağlayan MQTT ve güvenli veri transferi için HTTPS protokolleri.</w:t>
      </w:r>
    </w:p>
    <w:p/>
    <w:p>
      <w:r>
        <w:t>Backend (Hizmet) Katmanı: Veri işleme, kullanıcı yönetimi ve iş mantığının (Business Logic) yürütüldüğü merkezi sunucu yapısı.</w:t>
      </w:r>
    </w:p>
    <w:p/>
    <w:p>
      <w:r>
        <w:t>Yapay Zeka &amp; Analiz Katmanı: Toplanan verileri geçmiş hava durumu datalarıyla kıyaslayan, verimlilik tahmini yapan ve optimizasyon kararları üreten algoritma seti.</w:t>
      </w:r>
    </w:p>
    <w:p/>
    <w:p>
      <w:r>
        <w:t>Sunum Katmanı (Arayüz): Çiftçilerin verileri izleyebileceği ve sistemi kontrol edebileceği Web Dashboard ve Mobil Uygulama entegrasyonu.</w:t>
      </w:r>
    </w:p>
    <w:p/>
    <w:p>
      <w:r>
        <w:t>3. TEKNOLOJİ YIĞINI (TECH STACK)</w:t>
      </w:r>
    </w:p>
    <w:p>
      <w:r>
        <w:t>Projenin geliştirilmesinde kullanılan temel teknolojiler şunlardır:</w:t>
      </w:r>
    </w:p>
    <w:p/>
    <w:p>
      <w:r>
        <w:t>Sunucu Tarafı: PHP (Laravel) / Java (Spring Boot)</w:t>
      </w:r>
    </w:p>
    <w:p/>
    <w:p>
      <w:r>
        <w:t>Veri Yönetimi: PostgreSQL (İlişkisel Veriler) &amp; InfluxDB (Zaman Serisi Sensör Verileri)</w:t>
      </w:r>
    </w:p>
    <w:p/>
    <w:p>
      <w:r>
        <w:t>Yapay Zeka: Python (Pandas, Scikit-learn kütüphaneleri)</w:t>
      </w:r>
    </w:p>
    <w:p/>
    <w:p>
      <w:r>
        <w:t>Kullanıcı Arayüzü: React.js (Web) &amp; Flutter (Mobil)</w:t>
      </w:r>
    </w:p>
    <w:p/>
    <w:p>
      <w:r>
        <w:t>Dağıtım: Docker Konteynerizasyon &amp; Bulut Sunucu Altyapısı</w:t>
      </w:r>
    </w:p>
    <w:p/>
    <w:p>
      <w:r>
        <w:t>4. VERİ TABANI VE MODELLEME STRATEJİSİ</w:t>
      </w:r>
    </w:p>
    <w:p>
      <w:r>
        <w:t>Veri yapısı; kullanıcı profilleri, tarla lokasyonları, sensör eşleşmeleri ve geçmiş işlem kayıtları (loglar) arasındaki ilişkileri en verimli şekilde yönetecek ER (Entity Relationship) diyagramına göre normalize edilmiştir.</w:t>
      </w:r>
    </w:p>
    <w:p/>
    <w:p>
      <w:r>
        <w:t>5. TAHMİNLEME VE OPTİMİZASYON ALGORİTMASI</w:t>
      </w:r>
    </w:p>
    <w:p>
      <w:r>
        <w:t>Sistem, "Tahminleme ve Optimizasyon" görevini şu iş akışıyla gerçekleştirir:</w:t>
      </w:r>
    </w:p>
    <w:p/>
    <w:p>
      <w:r>
        <w:t>Sensörden anlık veri alımı.</w:t>
      </w:r>
    </w:p>
    <w:p/>
    <w:p>
      <w:r>
        <w:t>API üzerinden bölgesel hava tahmini verilerinin çekilmesi.</w:t>
      </w:r>
    </w:p>
    <w:p/>
    <w:p>
      <w:r>
        <w:t>Yapay zeka modelinde verilerin işlenerek "İdeal Sulama/Gübreleme Zamanı" tespiti.</w:t>
      </w:r>
    </w:p>
    <w:p/>
    <w:p>
      <w:r>
        <w:t>Kullanıcıya bildirim gönderilmesi veya otomatik vana kontrolü.</w:t>
      </w:r>
    </w:p>
    <w:p/>
    <w:p>
      <w:r>
        <w:t>6. SONUÇ VE TESLİM</w:t>
      </w:r>
    </w:p>
    <w:p>
      <w:r>
        <w:t>Bu dökümantasyonun tamamlanmasıyla birlikte, projenin yazılım geliştirme safhası için gerekli olan tüm teknik yol haritası netleştirilmiştir. Mimari yapı, gelecekteki yeni sensör entegrasyonlarına ve büyük veri (Big Data) analizlerine uygun şekilde ölçeklenebilir durumdadır.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